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421D90" w14:textId="77777777" w:rsidR="00541BAC" w:rsidRDefault="00000000">
      <w:pPr>
        <w:pStyle w:val="Title"/>
      </w:pPr>
      <w:r>
        <w:t>Kaleb Coberly</w:t>
      </w:r>
    </w:p>
    <w:p w14:paraId="3F74FB59" w14:textId="54A5B0D7" w:rsidR="00541BAC" w:rsidRDefault="00000000" w:rsidP="00EE5501">
      <w:pPr>
        <w:spacing w:after="0"/>
      </w:pPr>
      <w:r>
        <w:t>📍 Bellingham, WA, USA</w:t>
      </w:r>
      <w:r w:rsidR="00A45F25">
        <w:t xml:space="preserve"> </w:t>
      </w:r>
      <w:r w:rsidR="00793019">
        <w:t xml:space="preserve">| </w:t>
      </w:r>
      <w:r>
        <w:rPr>
          <w:rFonts w:ascii="Apple Color Emoji" w:hAnsi="Apple Color Emoji" w:cs="Apple Color Emoji"/>
        </w:rPr>
        <w:t>✉️</w:t>
      </w:r>
      <w:r>
        <w:t xml:space="preserve"> </w:t>
      </w:r>
      <w:hyperlink r:id="rId6" w:history="1">
        <w:r w:rsidR="00EE5501" w:rsidRPr="00ED1A52">
          <w:rPr>
            <w:rStyle w:val="Hyperlink"/>
          </w:rPr>
          <w:t>kaleb.coberly@gmail.com</w:t>
        </w:r>
      </w:hyperlink>
      <w:r w:rsidR="00A45F25">
        <w:t xml:space="preserve"> </w:t>
      </w:r>
      <w:r w:rsidR="00793019">
        <w:t xml:space="preserve">| </w:t>
      </w:r>
      <w:r w:rsidR="00EE5501">
        <w:t xml:space="preserve">🌐 </w:t>
      </w:r>
      <w:hyperlink r:id="rId7" w:history="1">
        <w:r w:rsidR="00EE5501" w:rsidRPr="00ED1A52">
          <w:rPr>
            <w:rStyle w:val="Hyperlink"/>
          </w:rPr>
          <w:t>kalebcoberly.com</w:t>
        </w:r>
      </w:hyperlink>
    </w:p>
    <w:p w14:paraId="3DFD90D8" w14:textId="62EF94BC" w:rsidR="00371A9F" w:rsidRDefault="00000000" w:rsidP="00F84049">
      <w:pPr>
        <w:pStyle w:val="Heading1"/>
      </w:pPr>
      <w:r>
        <w:t>Summary</w:t>
      </w:r>
    </w:p>
    <w:p w14:paraId="4BA56F3E" w14:textId="67168864" w:rsidR="00541BAC" w:rsidRDefault="004F402C" w:rsidP="00F84049">
      <w:pPr>
        <w:spacing w:before="240"/>
      </w:pPr>
      <w:r w:rsidRPr="004F402C">
        <w:t>Backend software engineer and data engineer/analyst with a background in research, analytics, and data science, plus training and project experience in machine learning. Builds, tests, and deploys tools, research software, analytics, and data pipelines with an emphasis on reliability, automation, reproducibility, and maintainability. Experienced with Python, R, SQL, ETL, automated testing, Docker, and CI/CD, and supporting researchers and developers through debugging, documentation, training, and developer tooling. Curious, interdisciplinary engineer committed to continued learning across software, data, emerging technologies, and the domains they serve</w:t>
      </w:r>
      <w:r w:rsidR="00621FE6">
        <w:t>.</w:t>
      </w:r>
    </w:p>
    <w:p w14:paraId="7CE376E8" w14:textId="6D8727B1" w:rsidR="00371A9F" w:rsidRPr="00371A9F" w:rsidRDefault="00000000" w:rsidP="00F84049">
      <w:pPr>
        <w:pStyle w:val="Heading1"/>
      </w:pPr>
      <w:r>
        <w:t>Skills</w:t>
      </w:r>
    </w:p>
    <w:p w14:paraId="151E3368" w14:textId="5FBCB7E9" w:rsidR="00541BAC" w:rsidRDefault="00000000" w:rsidP="00F84049">
      <w:pPr>
        <w:pStyle w:val="ListBullet"/>
        <w:spacing w:before="240"/>
      </w:pPr>
      <w:r w:rsidRPr="00CE756D">
        <w:rPr>
          <w:i/>
          <w:iCs/>
        </w:rPr>
        <w:t>Programming &amp; Scripting:</w:t>
      </w:r>
      <w:r>
        <w:t xml:space="preserve"> Python, R, Bash, SQL, NoSQL</w:t>
      </w:r>
      <w:r w:rsidR="003A0D81">
        <w:t>, C++</w:t>
      </w:r>
      <w:r w:rsidR="00FA56DA">
        <w:t>.</w:t>
      </w:r>
    </w:p>
    <w:p w14:paraId="42A6E23D" w14:textId="42983DBC" w:rsidR="00541BAC" w:rsidRDefault="00000000">
      <w:pPr>
        <w:pStyle w:val="ListBullet"/>
      </w:pPr>
      <w:r w:rsidRPr="00CE756D">
        <w:rPr>
          <w:i/>
          <w:iCs/>
        </w:rPr>
        <w:t>DevOps &amp; Tooling:</w:t>
      </w:r>
      <w:r>
        <w:t xml:space="preserve"> Git,</w:t>
      </w:r>
      <w:r w:rsidR="00EE5501">
        <w:t xml:space="preserve"> Make,</w:t>
      </w:r>
      <w:r>
        <w:t xml:space="preserve"> Docker, GitHub Actions, Jenkins, CI/CD, Python packaging, </w:t>
      </w:r>
      <w:r w:rsidR="006B3615">
        <w:t>Kubernetes</w:t>
      </w:r>
      <w:r w:rsidR="00111A31">
        <w:t xml:space="preserve"> (K8s)</w:t>
      </w:r>
      <w:r w:rsidR="00177AE8">
        <w:t>, Q</w:t>
      </w:r>
      <w:r w:rsidR="001F7A65">
        <w:t>E</w:t>
      </w:r>
      <w:r w:rsidR="00177AE8">
        <w:t xml:space="preserve"> and testing frameworks</w:t>
      </w:r>
      <w:r w:rsidR="009E7D5D">
        <w:t>.</w:t>
      </w:r>
    </w:p>
    <w:p w14:paraId="1742269D" w14:textId="5D6982AD" w:rsidR="00541BAC" w:rsidRDefault="00000000">
      <w:pPr>
        <w:pStyle w:val="ListBullet"/>
      </w:pPr>
      <w:r w:rsidRPr="00CE756D">
        <w:rPr>
          <w:i/>
          <w:iCs/>
        </w:rPr>
        <w:t>Data Engineering:</w:t>
      </w:r>
      <w:r>
        <w:t xml:space="preserve"> ETL</w:t>
      </w:r>
      <w:r w:rsidR="00926316">
        <w:t>, APIs</w:t>
      </w:r>
      <w:r>
        <w:t xml:space="preserve">, </w:t>
      </w:r>
      <w:r w:rsidR="00926316" w:rsidRPr="00926316">
        <w:t>data cleaning/validation/versioning</w:t>
      </w:r>
      <w:r w:rsidR="00926316">
        <w:t>,</w:t>
      </w:r>
      <w:r w:rsidR="00926316" w:rsidRPr="00926316">
        <w:t xml:space="preserve"> </w:t>
      </w:r>
      <w:r w:rsidR="002E71B9" w:rsidRPr="002E71B9">
        <w:t>RDBMS</w:t>
      </w:r>
      <w:r>
        <w:t xml:space="preserve">, </w:t>
      </w:r>
      <w:r w:rsidR="00926316">
        <w:t>DB</w:t>
      </w:r>
      <w:r w:rsidR="002E71B9">
        <w:t xml:space="preserve"> design</w:t>
      </w:r>
      <w:r>
        <w:t>,</w:t>
      </w:r>
      <w:r w:rsidR="000E4E9D">
        <w:t xml:space="preserve"> MySQL, MariaDB, MongoDB</w:t>
      </w:r>
      <w:r w:rsidR="00FC1B0B">
        <w:t xml:space="preserve">, </w:t>
      </w:r>
      <w:proofErr w:type="spellStart"/>
      <w:r w:rsidR="00FC1B0B">
        <w:t>ElasticSearch</w:t>
      </w:r>
      <w:proofErr w:type="spellEnd"/>
      <w:r w:rsidR="00FF0707">
        <w:t>, HTML/XML/JSON/YAML/CSV.</w:t>
      </w:r>
    </w:p>
    <w:p w14:paraId="0A1A3A49" w14:textId="360BE264" w:rsidR="002E71B9" w:rsidRDefault="002E71B9">
      <w:pPr>
        <w:pStyle w:val="ListBullet"/>
      </w:pPr>
      <w:r w:rsidRPr="00CE756D">
        <w:rPr>
          <w:i/>
          <w:iCs/>
        </w:rPr>
        <w:t>ML Engineering:</w:t>
      </w:r>
      <w:r>
        <w:t xml:space="preserve"> ML pipelines, feature engineering, performance evaluation, model validation</w:t>
      </w:r>
      <w:r w:rsidR="00336ADC">
        <w:t>.</w:t>
      </w:r>
    </w:p>
    <w:p w14:paraId="5FD01074" w14:textId="638284D7" w:rsidR="00541BAC" w:rsidRDefault="00000000">
      <w:pPr>
        <w:pStyle w:val="ListBullet"/>
      </w:pPr>
      <w:r w:rsidRPr="00CE756D">
        <w:rPr>
          <w:i/>
          <w:iCs/>
        </w:rPr>
        <w:t>Analysis &amp; Visualization:</w:t>
      </w:r>
      <w:r>
        <w:t xml:space="preserve"> </w:t>
      </w:r>
      <w:r w:rsidR="00AE356B">
        <w:t>EDA</w:t>
      </w:r>
      <w:r w:rsidR="000E4E9D">
        <w:t>, Jupyter Notebook,</w:t>
      </w:r>
      <w:r w:rsidR="00FC1B0B">
        <w:t xml:space="preserve"> RStudio,</w:t>
      </w:r>
      <w:r w:rsidR="000E4E9D">
        <w:t xml:space="preserve"> R Markdown, </w:t>
      </w:r>
      <w:r w:rsidR="006E353B">
        <w:t>M</w:t>
      </w:r>
      <w:r w:rsidR="000E4E9D">
        <w:t>ermaid</w:t>
      </w:r>
      <w:r w:rsidR="00177AE8">
        <w:t xml:space="preserve">, </w:t>
      </w:r>
      <w:r>
        <w:t>Excel</w:t>
      </w:r>
      <w:r w:rsidR="00F07E28">
        <w:t>, Kibana</w:t>
      </w:r>
      <w:r w:rsidR="00D2548F">
        <w:t>, Tableau</w:t>
      </w:r>
      <w:r w:rsidR="006667D9">
        <w:t>.</w:t>
      </w:r>
    </w:p>
    <w:p w14:paraId="4C140D8D" w14:textId="73F2CFE9" w:rsidR="00541BAC" w:rsidRDefault="00000000">
      <w:pPr>
        <w:pStyle w:val="ListBullet"/>
      </w:pPr>
      <w:r w:rsidRPr="00CE756D">
        <w:rPr>
          <w:i/>
          <w:iCs/>
        </w:rPr>
        <w:t>Documentation &amp; Support:</w:t>
      </w:r>
      <w:r>
        <w:t xml:space="preserve"> Sphinx, </w:t>
      </w:r>
      <w:proofErr w:type="spellStart"/>
      <w:r>
        <w:t>reStructuredText</w:t>
      </w:r>
      <w:proofErr w:type="spellEnd"/>
      <w:r>
        <w:t>, user training, contributor onboarding, issue triage</w:t>
      </w:r>
      <w:r w:rsidR="00F40697">
        <w:t>.</w:t>
      </w:r>
    </w:p>
    <w:p w14:paraId="3858CB24" w14:textId="5CB1CFE4" w:rsidR="00541BAC" w:rsidRDefault="00000000">
      <w:pPr>
        <w:pStyle w:val="ListBullet"/>
      </w:pPr>
      <w:r w:rsidRPr="00CE756D">
        <w:rPr>
          <w:i/>
          <w:iCs/>
        </w:rPr>
        <w:t>Platforms &amp; Environments:</w:t>
      </w:r>
      <w:r>
        <w:t xml:space="preserve"> MacOS, Windows</w:t>
      </w:r>
      <w:r w:rsidR="00D70281">
        <w:t>, Linux</w:t>
      </w:r>
      <w:r>
        <w:t>, HPC (</w:t>
      </w:r>
      <w:proofErr w:type="spellStart"/>
      <w:r>
        <w:t>Slurm</w:t>
      </w:r>
      <w:proofErr w:type="spellEnd"/>
      <w:r w:rsidR="00C25F64">
        <w:t>, UGE</w:t>
      </w:r>
      <w:r>
        <w:t>),</w:t>
      </w:r>
      <w:r w:rsidR="00FD1720">
        <w:t xml:space="preserve"> </w:t>
      </w:r>
      <w:r w:rsidR="008C788F">
        <w:t>Anaconda</w:t>
      </w:r>
      <w:r w:rsidR="00111A31">
        <w:t>,</w:t>
      </w:r>
      <w:r w:rsidR="00ED15F0">
        <w:t xml:space="preserve"> </w:t>
      </w:r>
      <w:r w:rsidR="00A03453">
        <w:t xml:space="preserve">GitHub, </w:t>
      </w:r>
      <w:r>
        <w:t>Bitbucket/Stash, VS Code</w:t>
      </w:r>
      <w:r w:rsidR="000E4E9D">
        <w:t xml:space="preserve">, </w:t>
      </w:r>
      <w:r>
        <w:t>JIRA</w:t>
      </w:r>
      <w:r w:rsidR="00F95A29">
        <w:t>, Asana</w:t>
      </w:r>
      <w:r w:rsidR="0019349E">
        <w:t>.</w:t>
      </w:r>
    </w:p>
    <w:p w14:paraId="4175F3A7" w14:textId="77777777" w:rsidR="00541BAC" w:rsidRDefault="00000000" w:rsidP="00F84049">
      <w:pPr>
        <w:pStyle w:val="Heading1"/>
      </w:pPr>
      <w:r>
        <w:t>Experience</w:t>
      </w:r>
    </w:p>
    <w:p w14:paraId="4AB2B75E" w14:textId="77777777" w:rsidR="00582B85" w:rsidRDefault="00582B85" w:rsidP="00582B85">
      <w:pPr>
        <w:pStyle w:val="Heading2"/>
      </w:pPr>
      <w:r>
        <w:t>Research Engineer, IHME – Central Computation (GBD), Nov 2022–Oct 2024</w:t>
      </w:r>
    </w:p>
    <w:p w14:paraId="45315AF4" w14:textId="77777777" w:rsidR="00582B85" w:rsidRDefault="00582B85" w:rsidP="00582B85">
      <w:pPr>
        <w:pStyle w:val="ListBullet"/>
      </w:pPr>
      <w:hyperlink r:id="rId8" w:history="1">
        <w:r>
          <w:rPr>
            <w:rStyle w:val="Hyperlink"/>
          </w:rPr>
          <w:t>www.healthdata.org/research-analysis/gbd</w:t>
        </w:r>
      </w:hyperlink>
    </w:p>
    <w:p w14:paraId="117B1943" w14:textId="77777777" w:rsidR="00582B85" w:rsidRDefault="00582B85" w:rsidP="00582B85">
      <w:pPr>
        <w:pStyle w:val="ListBullet"/>
      </w:pPr>
      <w:r>
        <w:t>Developed and maintained internal Python and dev tools for data modeling, versioning, access, and dev workflows.</w:t>
      </w:r>
    </w:p>
    <w:p w14:paraId="3A84D1EB" w14:textId="77777777" w:rsidR="00582B85" w:rsidRDefault="00582B85" w:rsidP="00582B85">
      <w:pPr>
        <w:pStyle w:val="ListBullet"/>
      </w:pPr>
      <w:r>
        <w:t>Contributed to a large in-house Python ecosystem: features, bugfixes, major test coverage increases, and documentation.</w:t>
      </w:r>
    </w:p>
    <w:p w14:paraId="593D2FAF" w14:textId="04CBE222" w:rsidR="00C55C16" w:rsidRDefault="00582B85" w:rsidP="00582B85">
      <w:pPr>
        <w:pStyle w:val="ListBullet"/>
      </w:pPr>
      <w:r>
        <w:t>Maintained</w:t>
      </w:r>
      <w:r w:rsidR="00C55C16">
        <w:t xml:space="preserve"> CI/CD pipeline</w:t>
      </w:r>
      <w:r w:rsidR="00F922E4">
        <w:t>s</w:t>
      </w:r>
      <w:r w:rsidR="00C55C16">
        <w:t xml:space="preserve"> with</w:t>
      </w:r>
      <w:r>
        <w:t xml:space="preserve"> Jenkins builds</w:t>
      </w:r>
      <w:r w:rsidR="00C55C16">
        <w:t xml:space="preserve"> </w:t>
      </w:r>
      <w:r w:rsidR="00F922E4">
        <w:t>and</w:t>
      </w:r>
      <w:r w:rsidR="00C55C16">
        <w:t xml:space="preserve"> integrated testing, monitored build health</w:t>
      </w:r>
      <w:r>
        <w:t xml:space="preserve"> across ~100 packages</w:t>
      </w:r>
      <w:r w:rsidR="00C55C16">
        <w:t>.</w:t>
      </w:r>
    </w:p>
    <w:p w14:paraId="1475EF27" w14:textId="5C0C9F05" w:rsidR="00582B85" w:rsidRDefault="00C55C16" w:rsidP="00582B85">
      <w:pPr>
        <w:pStyle w:val="ListBullet"/>
      </w:pPr>
      <w:r>
        <w:t>D</w:t>
      </w:r>
      <w:r w:rsidR="00582B85">
        <w:t>ebugged issues across DBs, Python APIs/CLIs, Docker, k8s, and HPC</w:t>
      </w:r>
      <w:r w:rsidR="00350A62">
        <w:t xml:space="preserve"> clusters</w:t>
      </w:r>
      <w:r w:rsidR="00582B85">
        <w:t>.</w:t>
      </w:r>
    </w:p>
    <w:p w14:paraId="0B646949" w14:textId="77777777" w:rsidR="00582B85" w:rsidRDefault="00582B85" w:rsidP="00582B85">
      <w:pPr>
        <w:pStyle w:val="ListBullet"/>
      </w:pPr>
      <w:r>
        <w:t>Directly supported research teams: Investigated failed model runs, data access issues, and tooling gaps.</w:t>
      </w:r>
    </w:p>
    <w:p w14:paraId="2627DF40" w14:textId="5EAC303F" w:rsidR="00582B85" w:rsidRDefault="00582B85" w:rsidP="00582B85">
      <w:pPr>
        <w:pStyle w:val="ListBullet"/>
      </w:pPr>
      <w:r>
        <w:t xml:space="preserve">Analyzed system usage and tool performance via </w:t>
      </w:r>
      <w:proofErr w:type="spellStart"/>
      <w:r>
        <w:t>ElasticSearch</w:t>
      </w:r>
      <w:proofErr w:type="spellEnd"/>
      <w:r>
        <w:t>; ran ad-hoc reports and built automated report</w:t>
      </w:r>
      <w:r w:rsidR="00B04CBA">
        <w:t>s</w:t>
      </w:r>
      <w:r>
        <w:t>.</w:t>
      </w:r>
    </w:p>
    <w:p w14:paraId="62AC69E6" w14:textId="77777777" w:rsidR="00582B85" w:rsidRDefault="00582B85" w:rsidP="00582B85">
      <w:pPr>
        <w:pStyle w:val="Heading2"/>
      </w:pPr>
      <w:r>
        <w:t>Data Analyst, IHME – Pandemics Team, Nov 2021–Dec 2022</w:t>
      </w:r>
    </w:p>
    <w:p w14:paraId="0B67799F" w14:textId="77777777" w:rsidR="00582B85" w:rsidRDefault="00582B85" w:rsidP="00582B85">
      <w:pPr>
        <w:pStyle w:val="ListBullet"/>
      </w:pPr>
      <w:r>
        <w:t>Owned multiple data pipelines for COVID-19 production; reduced key runtime by 65%.</w:t>
      </w:r>
    </w:p>
    <w:p w14:paraId="51566E91" w14:textId="77777777" w:rsidR="001F48A1" w:rsidRDefault="001F48A1" w:rsidP="001F48A1">
      <w:pPr>
        <w:pStyle w:val="ListBullet"/>
      </w:pPr>
      <w:r>
        <w:t>Refactored and extended vaccine and booster modeling pipeline.</w:t>
      </w:r>
    </w:p>
    <w:p w14:paraId="00A7DC7A" w14:textId="0CC5EBA9" w:rsidR="00582B85" w:rsidRDefault="00582B85" w:rsidP="00582B85">
      <w:pPr>
        <w:pStyle w:val="ListBullet"/>
      </w:pPr>
      <w:r>
        <w:t>Built diagnostics, with automated reporting for data Q</w:t>
      </w:r>
      <w:r w:rsidR="001D5022">
        <w:t>A/QC/QE</w:t>
      </w:r>
      <w:r>
        <w:t>; inspected and cleaned data.</w:t>
      </w:r>
    </w:p>
    <w:p w14:paraId="42C1EC4B" w14:textId="77777777" w:rsidR="00582B85" w:rsidRDefault="00582B85" w:rsidP="00582B85">
      <w:pPr>
        <w:pStyle w:val="ListBullet"/>
      </w:pPr>
      <w:r>
        <w:t>Led early UGE-to-</w:t>
      </w:r>
      <w:proofErr w:type="spellStart"/>
      <w:r>
        <w:t>Slurm</w:t>
      </w:r>
      <w:proofErr w:type="spellEnd"/>
      <w:r>
        <w:t xml:space="preserve"> transition for production jobs.</w:t>
      </w:r>
    </w:p>
    <w:p w14:paraId="2492C706" w14:textId="77777777" w:rsidR="00582B85" w:rsidRDefault="00582B85" w:rsidP="00582B85">
      <w:pPr>
        <w:pStyle w:val="ListBullet"/>
      </w:pPr>
      <w:r>
        <w:t xml:space="preserve">Built ETL pipeline in R of national data into </w:t>
      </w:r>
      <w:proofErr w:type="spellStart"/>
      <w:r>
        <w:t>crosswalked</w:t>
      </w:r>
      <w:proofErr w:type="spellEnd"/>
      <w:r>
        <w:t>, versioned output.</w:t>
      </w:r>
    </w:p>
    <w:p w14:paraId="2DEA04F3" w14:textId="77777777" w:rsidR="00582B85" w:rsidRDefault="00582B85" w:rsidP="00582B85">
      <w:pPr>
        <w:pStyle w:val="ListBullet"/>
        <w:tabs>
          <w:tab w:val="clear" w:pos="360"/>
        </w:tabs>
      </w:pPr>
      <w:r>
        <w:t>Produced executive reports for world leaders, running ETL into R Markdown for PDFs; adapted to changing model outputs and feature requests:</w:t>
      </w:r>
    </w:p>
    <w:p w14:paraId="05CCBAF8" w14:textId="77777777" w:rsidR="00582B85" w:rsidRDefault="00582B85" w:rsidP="00582B85">
      <w:pPr>
        <w:pStyle w:val="ListBullet"/>
        <w:tabs>
          <w:tab w:val="clear" w:pos="360"/>
        </w:tabs>
        <w:ind w:left="720"/>
      </w:pPr>
      <w:hyperlink r:id="rId9" w:history="1">
        <w:r>
          <w:rPr>
            <w:rStyle w:val="Hyperlink"/>
          </w:rPr>
          <w:t>www.healthdata.org/research-analysis/diseases-injuries/covid/policy-briefings</w:t>
        </w:r>
      </w:hyperlink>
    </w:p>
    <w:p w14:paraId="45824B4F" w14:textId="1E8FC137" w:rsidR="00477317" w:rsidRDefault="00111A31" w:rsidP="00477317">
      <w:pPr>
        <w:pStyle w:val="Heading2"/>
      </w:pPr>
      <w:r>
        <w:t>Volunteer Software</w:t>
      </w:r>
      <w:r w:rsidR="00AE23A5">
        <w:t xml:space="preserve"> Engineer</w:t>
      </w:r>
      <w:r w:rsidR="00477317">
        <w:t>, Crickets and Comb, Nov 2024–Present</w:t>
      </w:r>
    </w:p>
    <w:p w14:paraId="0AFBC472" w14:textId="77777777" w:rsidR="008B4950" w:rsidRPr="00AA2E66" w:rsidRDefault="008B4950" w:rsidP="008B4950">
      <w:pPr>
        <w:pStyle w:val="ListBullet"/>
      </w:pPr>
      <w:hyperlink r:id="rId10" w:history="1">
        <w:r>
          <w:rPr>
            <w:rStyle w:val="Hyperlink"/>
          </w:rPr>
          <w:t>cricketsandcomb.org</w:t>
        </w:r>
      </w:hyperlink>
    </w:p>
    <w:p w14:paraId="1079710A" w14:textId="3A2BEFDF" w:rsidR="00EF0BE0" w:rsidRDefault="00F65E6A" w:rsidP="00EF0BE0">
      <w:pPr>
        <w:pStyle w:val="ListBullet"/>
      </w:pPr>
      <w:r>
        <w:t>Built</w:t>
      </w:r>
      <w:r w:rsidR="00EF0BE0">
        <w:t xml:space="preserve"> and </w:t>
      </w:r>
      <w:r>
        <w:t>maintain</w:t>
      </w:r>
      <w:r w:rsidR="00EF0BE0">
        <w:t xml:space="preserve"> reusable GitHub Actions CI/CD pipelines and dev flows with automated testing and QE for local + Docker development and open-source Python package releases</w:t>
      </w:r>
      <w:r w:rsidR="00CC7683">
        <w:t xml:space="preserve">, </w:t>
      </w:r>
      <w:hyperlink r:id="rId11" w:history="1">
        <w:r w:rsidR="00CC7683" w:rsidRPr="00CC7683">
          <w:rPr>
            <w:rStyle w:val="Hyperlink"/>
          </w:rPr>
          <w:t>github.com/crickets-and-comb/shared</w:t>
        </w:r>
      </w:hyperlink>
      <w:r w:rsidR="00EF0BE0">
        <w:t>.</w:t>
      </w:r>
    </w:p>
    <w:p w14:paraId="5237F77A" w14:textId="0D898779" w:rsidR="00CC7683" w:rsidRDefault="00CC7683" w:rsidP="00CC7683">
      <w:pPr>
        <w:pStyle w:val="ListBullet"/>
        <w:tabs>
          <w:tab w:val="clear" w:pos="360"/>
          <w:tab w:val="num" w:pos="720"/>
        </w:tabs>
        <w:ind w:left="720"/>
      </w:pPr>
      <w:r>
        <w:t>Maintain Python version and package support window.</w:t>
      </w:r>
    </w:p>
    <w:p w14:paraId="6D8EBD3B" w14:textId="4DE075AB" w:rsidR="00CC7683" w:rsidRDefault="00CC7683" w:rsidP="00CC7683">
      <w:pPr>
        <w:pStyle w:val="ListBullet"/>
        <w:tabs>
          <w:tab w:val="clear" w:pos="360"/>
          <w:tab w:val="num" w:pos="720"/>
        </w:tabs>
        <w:ind w:left="720"/>
      </w:pPr>
      <w:r>
        <w:t>Led AI agent in migrating package suite and central tools from `</w:t>
      </w:r>
      <w:proofErr w:type="spellStart"/>
      <w:r>
        <w:t>pytype</w:t>
      </w:r>
      <w:proofErr w:type="spellEnd"/>
      <w:r>
        <w:t>` to `</w:t>
      </w:r>
      <w:proofErr w:type="spellStart"/>
      <w:r>
        <w:t>mypy</w:t>
      </w:r>
      <w:proofErr w:type="spellEnd"/>
      <w:r>
        <w:t xml:space="preserve">`: </w:t>
      </w:r>
      <w:hyperlink r:id="rId12" w:history="1">
        <w:r>
          <w:rPr>
            <w:rStyle w:val="Hyperlink"/>
          </w:rPr>
          <w:t>github.com/orgs/crickets-and-comb/projects/3</w:t>
        </w:r>
      </w:hyperlink>
      <w:r>
        <w:t>.</w:t>
      </w:r>
    </w:p>
    <w:p w14:paraId="31178778" w14:textId="7B7F2088" w:rsidR="00CC7683" w:rsidRDefault="00CC7683" w:rsidP="00CC7683">
      <w:pPr>
        <w:pStyle w:val="ListBullet"/>
        <w:tabs>
          <w:tab w:val="clear" w:pos="360"/>
          <w:tab w:val="num" w:pos="720"/>
        </w:tabs>
        <w:ind w:left="720"/>
      </w:pPr>
      <w:r>
        <w:t xml:space="preserve">Migrated package suite to Python 3.14 compatibility: </w:t>
      </w:r>
      <w:hyperlink r:id="rId13" w:history="1">
        <w:r>
          <w:rPr>
            <w:rStyle w:val="Hyperlink"/>
          </w:rPr>
          <w:t>github.com/crickets-and-comb/shared/issues/108</w:t>
        </w:r>
      </w:hyperlink>
      <w:r>
        <w:t>.</w:t>
      </w:r>
    </w:p>
    <w:p w14:paraId="1790C4AE" w14:textId="77777777" w:rsidR="00A937DF" w:rsidRDefault="00A937DF" w:rsidP="00A937DF">
      <w:pPr>
        <w:pStyle w:val="ListBullet"/>
      </w:pPr>
      <w:r>
        <w:t>Onboard developers by using documentation, presentations, and hands-on support of testing conventions, CI steps, and Git Flow.</w:t>
      </w:r>
    </w:p>
    <w:p w14:paraId="13174763" w14:textId="31508F95" w:rsidR="00E30FD1" w:rsidRDefault="00AE23A5" w:rsidP="00B27103">
      <w:pPr>
        <w:pStyle w:val="ListBullet"/>
      </w:pPr>
      <w:r>
        <w:t>Automated part of</w:t>
      </w:r>
      <w:r w:rsidR="00CB10D5">
        <w:t xml:space="preserve"> Bellingham</w:t>
      </w:r>
      <w:r w:rsidR="00E30FD1">
        <w:t xml:space="preserve"> </w:t>
      </w:r>
      <w:r w:rsidR="00CB10D5">
        <w:t>F</w:t>
      </w:r>
      <w:r w:rsidR="00477317">
        <w:t>ood</w:t>
      </w:r>
      <w:r>
        <w:t xml:space="preserve"> </w:t>
      </w:r>
      <w:r w:rsidR="00CB10D5">
        <w:t>B</w:t>
      </w:r>
      <w:r w:rsidR="00477317">
        <w:t>ank</w:t>
      </w:r>
      <w:r>
        <w:t>’s</w:t>
      </w:r>
      <w:r w:rsidR="00477317">
        <w:t xml:space="preserve"> delivery </w:t>
      </w:r>
      <w:r>
        <w:t>operations</w:t>
      </w:r>
      <w:r w:rsidR="00477317">
        <w:t>, reducing several staff-hours with each weekly use</w:t>
      </w:r>
      <w:r w:rsidR="00B27103">
        <w:t xml:space="preserve">, </w:t>
      </w:r>
      <w:hyperlink r:id="rId14" w:history="1">
        <w:r w:rsidR="00B27103" w:rsidRPr="00B27103">
          <w:rPr>
            <w:rStyle w:val="Hyperlink"/>
          </w:rPr>
          <w:t>github.com/crickets-and-comb/</w:t>
        </w:r>
        <w:proofErr w:type="spellStart"/>
        <w:r w:rsidR="00B27103" w:rsidRPr="00B27103">
          <w:rPr>
            <w:rStyle w:val="Hyperlink"/>
          </w:rPr>
          <w:t>bfb_delivery</w:t>
        </w:r>
        <w:proofErr w:type="spellEnd"/>
      </w:hyperlink>
      <w:r w:rsidR="00F45FC9">
        <w:t>:</w:t>
      </w:r>
    </w:p>
    <w:p w14:paraId="03005FCE" w14:textId="2F2B8D0E" w:rsidR="00E30FD1" w:rsidRDefault="00477317" w:rsidP="00477317">
      <w:pPr>
        <w:pStyle w:val="ListBullet"/>
        <w:tabs>
          <w:tab w:val="clear" w:pos="360"/>
          <w:tab w:val="num" w:pos="720"/>
        </w:tabs>
        <w:ind w:left="720"/>
      </w:pPr>
      <w:r>
        <w:t xml:space="preserve">Designed </w:t>
      </w:r>
      <w:r w:rsidR="00E30FD1">
        <w:t xml:space="preserve">and implemented </w:t>
      </w:r>
      <w:r w:rsidR="00AE23A5">
        <w:t xml:space="preserve">an ETL </w:t>
      </w:r>
      <w:r>
        <w:t>CLI</w:t>
      </w:r>
      <w:r w:rsidR="00AE23A5">
        <w:t xml:space="preserve"> </w:t>
      </w:r>
      <w:r>
        <w:t>integrat</w:t>
      </w:r>
      <w:r w:rsidR="00AE23A5">
        <w:t>ed</w:t>
      </w:r>
      <w:r>
        <w:t xml:space="preserve"> </w:t>
      </w:r>
      <w:r w:rsidR="00E30FD1">
        <w:t>with</w:t>
      </w:r>
      <w:r>
        <w:t xml:space="preserve"> staff workflows</w:t>
      </w:r>
      <w:r w:rsidR="00E30FD1">
        <w:t xml:space="preserve"> and 3</w:t>
      </w:r>
      <w:r w:rsidR="00E30FD1" w:rsidRPr="00E30FD1">
        <w:rPr>
          <w:vertAlign w:val="superscript"/>
        </w:rPr>
        <w:t>rd</w:t>
      </w:r>
      <w:r w:rsidR="00E30FD1">
        <w:t>-party API.</w:t>
      </w:r>
    </w:p>
    <w:p w14:paraId="058A3E15" w14:textId="7049AECC" w:rsidR="00E30FD1" w:rsidRDefault="00E30FD1" w:rsidP="00477317">
      <w:pPr>
        <w:pStyle w:val="ListBullet"/>
        <w:tabs>
          <w:tab w:val="clear" w:pos="360"/>
          <w:tab w:val="num" w:pos="720"/>
        </w:tabs>
        <w:ind w:left="720"/>
      </w:pPr>
      <w:r>
        <w:t>Achieved high test coverage, by line count, problem space, and abstraction level.</w:t>
      </w:r>
    </w:p>
    <w:p w14:paraId="36684803" w14:textId="4068177C" w:rsidR="00477317" w:rsidRDefault="00E30FD1" w:rsidP="00477317">
      <w:pPr>
        <w:pStyle w:val="ListBullet"/>
        <w:tabs>
          <w:tab w:val="clear" w:pos="360"/>
          <w:tab w:val="num" w:pos="720"/>
        </w:tabs>
        <w:ind w:left="720"/>
      </w:pPr>
      <w:r>
        <w:t>L</w:t>
      </w:r>
      <w:r w:rsidR="00477317">
        <w:t xml:space="preserve">ed incremental design, rollout, and </w:t>
      </w:r>
      <w:r>
        <w:t xml:space="preserve">user </w:t>
      </w:r>
      <w:r w:rsidR="00477317">
        <w:t>training.</w:t>
      </w:r>
    </w:p>
    <w:p w14:paraId="25B1E6BB" w14:textId="77777777" w:rsidR="00AE23A5" w:rsidRDefault="00477317" w:rsidP="00477317">
      <w:pPr>
        <w:pStyle w:val="ListBullet"/>
        <w:tabs>
          <w:tab w:val="clear" w:pos="360"/>
          <w:tab w:val="num" w:pos="720"/>
        </w:tabs>
        <w:ind w:left="720"/>
      </w:pPr>
      <w:r>
        <w:t xml:space="preserve">Wrote </w:t>
      </w:r>
      <w:r w:rsidR="00AE23A5">
        <w:t xml:space="preserve">and deployed </w:t>
      </w:r>
      <w:r>
        <w:t>technical and non-technical documentation</w:t>
      </w:r>
      <w:r w:rsidR="00AE23A5">
        <w:t>.</w:t>
      </w:r>
    </w:p>
    <w:p w14:paraId="599F73A7" w14:textId="64709F3B" w:rsidR="00477317" w:rsidRDefault="00AE23A5" w:rsidP="00477317">
      <w:pPr>
        <w:pStyle w:val="ListBullet"/>
        <w:tabs>
          <w:tab w:val="clear" w:pos="360"/>
          <w:tab w:val="num" w:pos="720"/>
        </w:tabs>
        <w:ind w:left="720"/>
      </w:pPr>
      <w:r>
        <w:t>M</w:t>
      </w:r>
      <w:r w:rsidR="00477317">
        <w:t xml:space="preserve">aintain ongoing </w:t>
      </w:r>
      <w:r>
        <w:t xml:space="preserve">user </w:t>
      </w:r>
      <w:r w:rsidR="00477317">
        <w:t>support</w:t>
      </w:r>
      <w:r>
        <w:t xml:space="preserve"> and dependency management</w:t>
      </w:r>
      <w:r w:rsidR="00477317">
        <w:t>.</w:t>
      </w:r>
    </w:p>
    <w:p w14:paraId="7BFA1EF3" w14:textId="0C83AABB" w:rsidR="00477317" w:rsidRDefault="00477317" w:rsidP="00477317">
      <w:pPr>
        <w:pStyle w:val="ListBullet"/>
        <w:tabs>
          <w:tab w:val="clear" w:pos="360"/>
        </w:tabs>
        <w:ind w:left="720"/>
      </w:pPr>
      <w:r>
        <w:t>Released as open-source project; lead collaborative development at all skill levels.</w:t>
      </w:r>
    </w:p>
    <w:p w14:paraId="5B1BB2A3" w14:textId="77777777" w:rsidR="00133A4D" w:rsidRDefault="00133A4D" w:rsidP="00133A4D">
      <w:pPr>
        <w:pStyle w:val="Heading2"/>
      </w:pPr>
      <w:r>
        <w:t>Volunteer ML/Software Engineer, Cascade STEAM, April 2025–April 2025</w:t>
      </w:r>
    </w:p>
    <w:p w14:paraId="50A0EB95" w14:textId="77777777" w:rsidR="00133A4D" w:rsidRDefault="00133A4D" w:rsidP="00133A4D">
      <w:pPr>
        <w:pStyle w:val="ListBullet"/>
      </w:pPr>
      <w:hyperlink r:id="rId15" w:history="1">
        <w:r w:rsidRPr="006811C9">
          <w:rPr>
            <w:rStyle w:val="Hyperlink"/>
          </w:rPr>
          <w:t>cascadesteam.org</w:t>
        </w:r>
      </w:hyperlink>
    </w:p>
    <w:p w14:paraId="487AA133" w14:textId="77777777" w:rsidR="00133A4D" w:rsidRDefault="00133A4D" w:rsidP="00133A4D">
      <w:pPr>
        <w:pStyle w:val="ListBullet"/>
      </w:pPr>
      <w:r>
        <w:t>Leading the Citizen Science group’s development of computer-vision ETL tool for stormwater monitoring field observation datasheets:</w:t>
      </w:r>
    </w:p>
    <w:p w14:paraId="408F78D7" w14:textId="0DD1DDA5" w:rsidR="00133A4D" w:rsidRDefault="00133A4D" w:rsidP="00133A4D">
      <w:pPr>
        <w:pStyle w:val="ListBullet"/>
        <w:tabs>
          <w:tab w:val="clear" w:pos="360"/>
          <w:tab w:val="num" w:pos="720"/>
        </w:tabs>
        <w:ind w:left="720"/>
      </w:pPr>
      <w:hyperlink r:id="rId16" w:history="1">
        <w:r w:rsidRPr="00E30FD1">
          <w:rPr>
            <w:rStyle w:val="Hyperlink"/>
          </w:rPr>
          <w:t>github.com/crickets-and-comb/stormwater_monitoring_datasheet_extraction</w:t>
        </w:r>
      </w:hyperlink>
    </w:p>
    <w:p w14:paraId="2B0B9921" w14:textId="15D9612B" w:rsidR="00A760F6" w:rsidRPr="000165FC" w:rsidRDefault="00000000" w:rsidP="000165FC">
      <w:pPr>
        <w:spacing w:before="480" w:after="0"/>
        <w:rPr>
          <w:rFonts w:asciiTheme="majorHAnsi" w:eastAsiaTheme="majorEastAsia" w:hAnsiTheme="majorHAnsi" w:cstheme="majorHAnsi"/>
          <w:b/>
          <w:bCs/>
          <w:color w:val="365F91" w:themeColor="accent1" w:themeShade="BF"/>
          <w:sz w:val="28"/>
          <w:szCs w:val="28"/>
        </w:rPr>
      </w:pPr>
      <w:r w:rsidRPr="000165FC">
        <w:rPr>
          <w:rFonts w:asciiTheme="majorHAnsi" w:hAnsiTheme="majorHAnsi" w:cstheme="majorHAnsi"/>
          <w:b/>
          <w:bCs/>
          <w:color w:val="365F91" w:themeColor="accent1" w:themeShade="BF"/>
          <w:sz w:val="28"/>
          <w:szCs w:val="28"/>
        </w:rPr>
        <w:t>Education</w:t>
      </w:r>
    </w:p>
    <w:p w14:paraId="3383A02F" w14:textId="14736C3A" w:rsidR="00541BAC" w:rsidRDefault="00000000" w:rsidP="00F84049">
      <w:pPr>
        <w:spacing w:before="240"/>
      </w:pPr>
      <w:r>
        <w:t>B.S., Data</w:t>
      </w:r>
      <w:r w:rsidR="0080087B">
        <w:t>base</w:t>
      </w:r>
      <w:r>
        <w:t xml:space="preserve"> Management and Data Analytics – Western Governors University</w:t>
      </w:r>
    </w:p>
    <w:p w14:paraId="5BA4F913" w14:textId="6C22A760" w:rsidR="00541BAC" w:rsidRDefault="00000000">
      <w:r>
        <w:t>B.A., Critical Studies and Pedagogy – The Evergreen State College</w:t>
      </w:r>
    </w:p>
    <w:p w14:paraId="16B6039F" w14:textId="1F4F89C7" w:rsidR="00A760F6" w:rsidRDefault="00000000" w:rsidP="00F84049">
      <w:pPr>
        <w:pStyle w:val="Heading1"/>
      </w:pPr>
      <w:r>
        <w:t>Certifications</w:t>
      </w:r>
    </w:p>
    <w:p w14:paraId="4C26CFE0" w14:textId="76FE5955" w:rsidR="00541BAC" w:rsidRDefault="00000000" w:rsidP="00F84049">
      <w:pPr>
        <w:pStyle w:val="ListBullet"/>
        <w:spacing w:before="240"/>
      </w:pPr>
      <w:r>
        <w:t>Quantum Computing (</w:t>
      </w:r>
      <w:proofErr w:type="spellStart"/>
      <w:r>
        <w:t>Qiskit</w:t>
      </w:r>
      <w:proofErr w:type="spellEnd"/>
      <w:r>
        <w:t xml:space="preserve"> &amp; Python) – Udemy, Apr 2025</w:t>
      </w:r>
    </w:p>
    <w:p w14:paraId="0801A423" w14:textId="77777777" w:rsidR="00541BAC" w:rsidRDefault="00000000">
      <w:pPr>
        <w:pStyle w:val="ListBullet"/>
      </w:pPr>
      <w:r>
        <w:t>Mathematics for ML &amp; Data Science – DeepLearning.AI, Jan 2025</w:t>
      </w:r>
    </w:p>
    <w:p w14:paraId="42028B70" w14:textId="77777777" w:rsidR="00541BAC" w:rsidRDefault="00000000">
      <w:pPr>
        <w:pStyle w:val="ListBullet"/>
      </w:pPr>
      <w:r>
        <w:t>Oracle Database SQL Certified Associate – Oracle, Jul 2020</w:t>
      </w:r>
    </w:p>
    <w:p w14:paraId="32C99E44" w14:textId="7E700689" w:rsidR="008C55E4" w:rsidRDefault="00000000" w:rsidP="0068791B">
      <w:pPr>
        <w:pStyle w:val="ListBullet"/>
      </w:pPr>
      <w:r>
        <w:t>CompTIA A+, Network+, Project+ – CompTIA, 2019</w:t>
      </w:r>
      <w:r w:rsidR="00FF19C0">
        <w:t xml:space="preserve"> / </w:t>
      </w:r>
      <w:r>
        <w:t>2020</w:t>
      </w:r>
    </w:p>
    <w:p w14:paraId="22F7AA0B" w14:textId="180CEA93" w:rsidR="008C55E4" w:rsidRDefault="008C55E4" w:rsidP="008C55E4">
      <w:pPr>
        <w:pStyle w:val="Heading1"/>
      </w:pPr>
      <w:r>
        <w:t>References</w:t>
      </w:r>
    </w:p>
    <w:p w14:paraId="7A2313D6" w14:textId="77777777" w:rsidR="008C55E4" w:rsidRDefault="008C55E4" w:rsidP="008C55E4">
      <w:pPr>
        <w:pStyle w:val="ListBullet"/>
        <w:numPr>
          <w:ilvl w:val="0"/>
          <w:numId w:val="0"/>
        </w:numPr>
        <w:ind w:left="360" w:hanging="360"/>
      </w:pPr>
    </w:p>
    <w:p w14:paraId="347057E5" w14:textId="3E49DCAD" w:rsidR="008C55E4" w:rsidRDefault="008C55E4" w:rsidP="008C55E4">
      <w:pPr>
        <w:pStyle w:val="ListBullet"/>
        <w:numPr>
          <w:ilvl w:val="0"/>
          <w:numId w:val="0"/>
        </w:numPr>
        <w:ind w:left="360" w:hanging="360"/>
      </w:pPr>
      <w:r>
        <w:t>Available upon request.</w:t>
      </w:r>
    </w:p>
    <w:sectPr w:rsidR="008C55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2567EBE"/>
    <w:lvl w:ilvl="0">
      <w:start w:val="1"/>
      <w:numFmt w:val="bullet"/>
      <w:pStyle w:val="ListBullet"/>
      <w:lvlText w:val=""/>
      <w:lvlJc w:val="left"/>
      <w:pPr>
        <w:tabs>
          <w:tab w:val="num" w:pos="360"/>
        </w:tabs>
        <w:ind w:left="360" w:hanging="360"/>
      </w:pPr>
      <w:rPr>
        <w:rFonts w:ascii="Symbol" w:hAnsi="Symbol" w:hint="default"/>
      </w:rPr>
    </w:lvl>
  </w:abstractNum>
  <w:num w:numId="1" w16cid:durableId="2123302756">
    <w:abstractNumId w:val="8"/>
  </w:num>
  <w:num w:numId="2" w16cid:durableId="300502472">
    <w:abstractNumId w:val="6"/>
  </w:num>
  <w:num w:numId="3" w16cid:durableId="1061057465">
    <w:abstractNumId w:val="5"/>
  </w:num>
  <w:num w:numId="4" w16cid:durableId="213661125">
    <w:abstractNumId w:val="4"/>
  </w:num>
  <w:num w:numId="5" w16cid:durableId="1727410670">
    <w:abstractNumId w:val="7"/>
  </w:num>
  <w:num w:numId="6" w16cid:durableId="1519083342">
    <w:abstractNumId w:val="3"/>
  </w:num>
  <w:num w:numId="7" w16cid:durableId="94595986">
    <w:abstractNumId w:val="2"/>
  </w:num>
  <w:num w:numId="8" w16cid:durableId="2068801663">
    <w:abstractNumId w:val="1"/>
  </w:num>
  <w:num w:numId="9" w16cid:durableId="19311579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5FC"/>
    <w:rsid w:val="00034616"/>
    <w:rsid w:val="00034978"/>
    <w:rsid w:val="00057F15"/>
    <w:rsid w:val="0006063C"/>
    <w:rsid w:val="000E4E9D"/>
    <w:rsid w:val="001110B5"/>
    <w:rsid w:val="00111A31"/>
    <w:rsid w:val="00133A4D"/>
    <w:rsid w:val="00137CD2"/>
    <w:rsid w:val="0015034B"/>
    <w:rsid w:val="0015074B"/>
    <w:rsid w:val="00153262"/>
    <w:rsid w:val="00177AE8"/>
    <w:rsid w:val="001826EE"/>
    <w:rsid w:val="001904B3"/>
    <w:rsid w:val="0019349E"/>
    <w:rsid w:val="001B1817"/>
    <w:rsid w:val="001D5022"/>
    <w:rsid w:val="001D6E92"/>
    <w:rsid w:val="001F48A1"/>
    <w:rsid w:val="001F7A65"/>
    <w:rsid w:val="00240307"/>
    <w:rsid w:val="00273CFA"/>
    <w:rsid w:val="0029639D"/>
    <w:rsid w:val="002C3E11"/>
    <w:rsid w:val="002E0704"/>
    <w:rsid w:val="002E71B9"/>
    <w:rsid w:val="00326F90"/>
    <w:rsid w:val="00336ADC"/>
    <w:rsid w:val="00350A62"/>
    <w:rsid w:val="00371A9F"/>
    <w:rsid w:val="003A0D81"/>
    <w:rsid w:val="004023F5"/>
    <w:rsid w:val="00424501"/>
    <w:rsid w:val="00456600"/>
    <w:rsid w:val="00466977"/>
    <w:rsid w:val="00477317"/>
    <w:rsid w:val="004C52C5"/>
    <w:rsid w:val="004D356E"/>
    <w:rsid w:val="004F402C"/>
    <w:rsid w:val="00541BAC"/>
    <w:rsid w:val="00550E54"/>
    <w:rsid w:val="00582B85"/>
    <w:rsid w:val="005968A8"/>
    <w:rsid w:val="005B573C"/>
    <w:rsid w:val="005D2088"/>
    <w:rsid w:val="006079E2"/>
    <w:rsid w:val="00621FE6"/>
    <w:rsid w:val="006277DC"/>
    <w:rsid w:val="00646285"/>
    <w:rsid w:val="006667D9"/>
    <w:rsid w:val="006811C9"/>
    <w:rsid w:val="0068791B"/>
    <w:rsid w:val="00687EA3"/>
    <w:rsid w:val="0069423D"/>
    <w:rsid w:val="006A01DF"/>
    <w:rsid w:val="006B3615"/>
    <w:rsid w:val="006E353B"/>
    <w:rsid w:val="00771584"/>
    <w:rsid w:val="0077213F"/>
    <w:rsid w:val="00793019"/>
    <w:rsid w:val="00797FF2"/>
    <w:rsid w:val="007C093A"/>
    <w:rsid w:val="007D796E"/>
    <w:rsid w:val="0080087B"/>
    <w:rsid w:val="0085363F"/>
    <w:rsid w:val="0088380E"/>
    <w:rsid w:val="008A2AEE"/>
    <w:rsid w:val="008B4950"/>
    <w:rsid w:val="008B50F0"/>
    <w:rsid w:val="008C55E4"/>
    <w:rsid w:val="008C788F"/>
    <w:rsid w:val="008E508F"/>
    <w:rsid w:val="008F4289"/>
    <w:rsid w:val="00926316"/>
    <w:rsid w:val="0097280F"/>
    <w:rsid w:val="00982723"/>
    <w:rsid w:val="00991CCF"/>
    <w:rsid w:val="009C1F67"/>
    <w:rsid w:val="009C3FE5"/>
    <w:rsid w:val="009E7D5D"/>
    <w:rsid w:val="00A03453"/>
    <w:rsid w:val="00A11007"/>
    <w:rsid w:val="00A16087"/>
    <w:rsid w:val="00A45F25"/>
    <w:rsid w:val="00A760F6"/>
    <w:rsid w:val="00A83945"/>
    <w:rsid w:val="00A937DF"/>
    <w:rsid w:val="00A96122"/>
    <w:rsid w:val="00AA1D8D"/>
    <w:rsid w:val="00AD712A"/>
    <w:rsid w:val="00AE23A5"/>
    <w:rsid w:val="00AE356B"/>
    <w:rsid w:val="00B00DFD"/>
    <w:rsid w:val="00B04CBA"/>
    <w:rsid w:val="00B27103"/>
    <w:rsid w:val="00B47730"/>
    <w:rsid w:val="00BC33F2"/>
    <w:rsid w:val="00C113C2"/>
    <w:rsid w:val="00C25F64"/>
    <w:rsid w:val="00C55C16"/>
    <w:rsid w:val="00C94142"/>
    <w:rsid w:val="00CB0664"/>
    <w:rsid w:val="00CB10D5"/>
    <w:rsid w:val="00CB46BB"/>
    <w:rsid w:val="00CC7683"/>
    <w:rsid w:val="00CD1DC9"/>
    <w:rsid w:val="00CE756D"/>
    <w:rsid w:val="00D2548F"/>
    <w:rsid w:val="00D70281"/>
    <w:rsid w:val="00D943E7"/>
    <w:rsid w:val="00DA3A52"/>
    <w:rsid w:val="00DE29F4"/>
    <w:rsid w:val="00DE37EB"/>
    <w:rsid w:val="00DF26F2"/>
    <w:rsid w:val="00E138ED"/>
    <w:rsid w:val="00E30FD1"/>
    <w:rsid w:val="00E3247F"/>
    <w:rsid w:val="00E547D3"/>
    <w:rsid w:val="00E7429C"/>
    <w:rsid w:val="00ED15F0"/>
    <w:rsid w:val="00ED1A52"/>
    <w:rsid w:val="00EE5501"/>
    <w:rsid w:val="00EF0700"/>
    <w:rsid w:val="00EF0BE0"/>
    <w:rsid w:val="00EF6B90"/>
    <w:rsid w:val="00F07E28"/>
    <w:rsid w:val="00F26341"/>
    <w:rsid w:val="00F40697"/>
    <w:rsid w:val="00F45FC9"/>
    <w:rsid w:val="00F65E6A"/>
    <w:rsid w:val="00F8195C"/>
    <w:rsid w:val="00F84049"/>
    <w:rsid w:val="00F861B5"/>
    <w:rsid w:val="00F922E4"/>
    <w:rsid w:val="00F95A29"/>
    <w:rsid w:val="00FA56DA"/>
    <w:rsid w:val="00FC1B0B"/>
    <w:rsid w:val="00FC693F"/>
    <w:rsid w:val="00FD1720"/>
    <w:rsid w:val="00FF0707"/>
    <w:rsid w:val="00FF19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8E1B6"/>
  <w14:defaultImageDpi w14:val="300"/>
  <w15:docId w15:val="{642033A0-ACAE-184B-8F38-E12E63328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796E"/>
    <w:rPr>
      <w:color w:val="0000FF" w:themeColor="hyperlink"/>
      <w:u w:val="single"/>
    </w:rPr>
  </w:style>
  <w:style w:type="character" w:styleId="UnresolvedMention">
    <w:name w:val="Unresolved Mention"/>
    <w:basedOn w:val="DefaultParagraphFont"/>
    <w:uiPriority w:val="99"/>
    <w:semiHidden/>
    <w:unhideWhenUsed/>
    <w:rsid w:val="007D796E"/>
    <w:rPr>
      <w:color w:val="605E5C"/>
      <w:shd w:val="clear" w:color="auto" w:fill="E1DFDD"/>
    </w:rPr>
  </w:style>
  <w:style w:type="character" w:styleId="FollowedHyperlink">
    <w:name w:val="FollowedHyperlink"/>
    <w:basedOn w:val="DefaultParagraphFont"/>
    <w:uiPriority w:val="99"/>
    <w:semiHidden/>
    <w:unhideWhenUsed/>
    <w:rsid w:val="007D79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992813">
      <w:bodyDiv w:val="1"/>
      <w:marLeft w:val="0"/>
      <w:marRight w:val="0"/>
      <w:marTop w:val="0"/>
      <w:marBottom w:val="0"/>
      <w:divBdr>
        <w:top w:val="none" w:sz="0" w:space="0" w:color="auto"/>
        <w:left w:val="none" w:sz="0" w:space="0" w:color="auto"/>
        <w:bottom w:val="none" w:sz="0" w:space="0" w:color="auto"/>
        <w:right w:val="none" w:sz="0" w:space="0" w:color="auto"/>
      </w:divBdr>
      <w:divsChild>
        <w:div w:id="1901557782">
          <w:marLeft w:val="0"/>
          <w:marRight w:val="0"/>
          <w:marTop w:val="0"/>
          <w:marBottom w:val="0"/>
          <w:divBdr>
            <w:top w:val="none" w:sz="0" w:space="0" w:color="auto"/>
            <w:left w:val="none" w:sz="0" w:space="0" w:color="auto"/>
            <w:bottom w:val="none" w:sz="0" w:space="0" w:color="auto"/>
            <w:right w:val="none" w:sz="0" w:space="0" w:color="auto"/>
          </w:divBdr>
          <w:divsChild>
            <w:div w:id="15831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5705">
      <w:bodyDiv w:val="1"/>
      <w:marLeft w:val="0"/>
      <w:marRight w:val="0"/>
      <w:marTop w:val="0"/>
      <w:marBottom w:val="0"/>
      <w:divBdr>
        <w:top w:val="none" w:sz="0" w:space="0" w:color="auto"/>
        <w:left w:val="none" w:sz="0" w:space="0" w:color="auto"/>
        <w:bottom w:val="none" w:sz="0" w:space="0" w:color="auto"/>
        <w:right w:val="none" w:sz="0" w:space="0" w:color="auto"/>
      </w:divBdr>
      <w:divsChild>
        <w:div w:id="94399736">
          <w:marLeft w:val="0"/>
          <w:marRight w:val="0"/>
          <w:marTop w:val="0"/>
          <w:marBottom w:val="0"/>
          <w:divBdr>
            <w:top w:val="none" w:sz="0" w:space="0" w:color="auto"/>
            <w:left w:val="none" w:sz="0" w:space="0" w:color="auto"/>
            <w:bottom w:val="none" w:sz="0" w:space="0" w:color="auto"/>
            <w:right w:val="none" w:sz="0" w:space="0" w:color="auto"/>
          </w:divBdr>
          <w:divsChild>
            <w:div w:id="184230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34463">
      <w:bodyDiv w:val="1"/>
      <w:marLeft w:val="0"/>
      <w:marRight w:val="0"/>
      <w:marTop w:val="0"/>
      <w:marBottom w:val="0"/>
      <w:divBdr>
        <w:top w:val="none" w:sz="0" w:space="0" w:color="auto"/>
        <w:left w:val="none" w:sz="0" w:space="0" w:color="auto"/>
        <w:bottom w:val="none" w:sz="0" w:space="0" w:color="auto"/>
        <w:right w:val="none" w:sz="0" w:space="0" w:color="auto"/>
      </w:divBdr>
      <w:divsChild>
        <w:div w:id="890728791">
          <w:marLeft w:val="0"/>
          <w:marRight w:val="0"/>
          <w:marTop w:val="0"/>
          <w:marBottom w:val="0"/>
          <w:divBdr>
            <w:top w:val="none" w:sz="0" w:space="0" w:color="auto"/>
            <w:left w:val="none" w:sz="0" w:space="0" w:color="auto"/>
            <w:bottom w:val="none" w:sz="0" w:space="0" w:color="auto"/>
            <w:right w:val="none" w:sz="0" w:space="0" w:color="auto"/>
          </w:divBdr>
          <w:divsChild>
            <w:div w:id="14022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45305">
      <w:bodyDiv w:val="1"/>
      <w:marLeft w:val="0"/>
      <w:marRight w:val="0"/>
      <w:marTop w:val="0"/>
      <w:marBottom w:val="0"/>
      <w:divBdr>
        <w:top w:val="none" w:sz="0" w:space="0" w:color="auto"/>
        <w:left w:val="none" w:sz="0" w:space="0" w:color="auto"/>
        <w:bottom w:val="none" w:sz="0" w:space="0" w:color="auto"/>
        <w:right w:val="none" w:sz="0" w:space="0" w:color="auto"/>
      </w:divBdr>
      <w:divsChild>
        <w:div w:id="1983803086">
          <w:marLeft w:val="0"/>
          <w:marRight w:val="0"/>
          <w:marTop w:val="0"/>
          <w:marBottom w:val="0"/>
          <w:divBdr>
            <w:top w:val="none" w:sz="0" w:space="0" w:color="auto"/>
            <w:left w:val="none" w:sz="0" w:space="0" w:color="auto"/>
            <w:bottom w:val="none" w:sz="0" w:space="0" w:color="auto"/>
            <w:right w:val="none" w:sz="0" w:space="0" w:color="auto"/>
          </w:divBdr>
          <w:divsChild>
            <w:div w:id="9687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62574">
      <w:bodyDiv w:val="1"/>
      <w:marLeft w:val="0"/>
      <w:marRight w:val="0"/>
      <w:marTop w:val="0"/>
      <w:marBottom w:val="0"/>
      <w:divBdr>
        <w:top w:val="none" w:sz="0" w:space="0" w:color="auto"/>
        <w:left w:val="none" w:sz="0" w:space="0" w:color="auto"/>
        <w:bottom w:val="none" w:sz="0" w:space="0" w:color="auto"/>
        <w:right w:val="none" w:sz="0" w:space="0" w:color="auto"/>
      </w:divBdr>
      <w:divsChild>
        <w:div w:id="1837307528">
          <w:marLeft w:val="0"/>
          <w:marRight w:val="0"/>
          <w:marTop w:val="0"/>
          <w:marBottom w:val="0"/>
          <w:divBdr>
            <w:top w:val="none" w:sz="0" w:space="0" w:color="auto"/>
            <w:left w:val="none" w:sz="0" w:space="0" w:color="auto"/>
            <w:bottom w:val="none" w:sz="0" w:space="0" w:color="auto"/>
            <w:right w:val="none" w:sz="0" w:space="0" w:color="auto"/>
          </w:divBdr>
          <w:divsChild>
            <w:div w:id="150328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data.org/research-analysis/gbd" TargetMode="External"/><Relationship Id="rId13" Type="http://schemas.openxmlformats.org/officeDocument/2006/relationships/hyperlink" Target="https://github.com/crickets-and-comb/shared/issues/10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kalebcoberly.com/" TargetMode="External"/><Relationship Id="rId12" Type="http://schemas.openxmlformats.org/officeDocument/2006/relationships/hyperlink" Target="https://github.com/orgs/crickets-and-comb/projects/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crickets-and-comb/stormwater_monitoring_datasheet_extraction" TargetMode="External"/><Relationship Id="rId1" Type="http://schemas.openxmlformats.org/officeDocument/2006/relationships/customXml" Target="../customXml/item1.xml"/><Relationship Id="rId6" Type="http://schemas.openxmlformats.org/officeDocument/2006/relationships/hyperlink" Target="mailto:kaleb.coberly@gmail.com" TargetMode="External"/><Relationship Id="rId11" Type="http://schemas.openxmlformats.org/officeDocument/2006/relationships/hyperlink" Target="https://github.com/crickets-and-comb/shared" TargetMode="External"/><Relationship Id="rId5" Type="http://schemas.openxmlformats.org/officeDocument/2006/relationships/webSettings" Target="webSettings.xml"/><Relationship Id="rId15" Type="http://schemas.openxmlformats.org/officeDocument/2006/relationships/hyperlink" Target="https://cascadesteam.org/" TargetMode="External"/><Relationship Id="rId10" Type="http://schemas.openxmlformats.org/officeDocument/2006/relationships/hyperlink" Target="https://cricketsandcomb.org/" TargetMode="External"/><Relationship Id="rId4" Type="http://schemas.openxmlformats.org/officeDocument/2006/relationships/settings" Target="settings.xml"/><Relationship Id="rId9" Type="http://schemas.openxmlformats.org/officeDocument/2006/relationships/hyperlink" Target="https://www.healthdata.org/research-analysis/diseases-injuries/covid/policy-briefings" TargetMode="External"/><Relationship Id="rId14" Type="http://schemas.openxmlformats.org/officeDocument/2006/relationships/hyperlink" Target="https://github.com/crickets-and-comb/bfb_deliv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693</Words>
  <Characters>4945</Characters>
  <Application>Microsoft Office Word</Application>
  <DocSecurity>0</DocSecurity>
  <Lines>98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Kaleb Coberly</cp:lastModifiedBy>
  <cp:revision>12</cp:revision>
  <cp:lastPrinted>2025-04-16T17:54:00Z</cp:lastPrinted>
  <dcterms:created xsi:type="dcterms:W3CDTF">2026-02-20T21:48:00Z</dcterms:created>
  <dcterms:modified xsi:type="dcterms:W3CDTF">2026-10-06T00:32:00Z</dcterms:modified>
  <cp:category/>
</cp:coreProperties>
</file>